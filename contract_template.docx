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SOCIAL DE CONSTITUIÇÃO DE</w:t>
        <w:br/>
        <w:t>SOCIEDADE EMPRESÁRIA LIMITADA</w:t>
      </w:r>
    </w:p>
    <w:p/>
    <w:p>
      <w:r>
        <w:t>Pelo presente instrumento particular de Contrato Social:</w:t>
        <w:br/>
      </w:r>
      <w:r>
        <w:t>{% for p in partners %}</w:t>
      </w:r>
      <w:r>
        <w:rPr>
          <w:b/>
        </w:rPr>
        <w:t>{{ p.name }}</w:t>
      </w:r>
      <w:r>
        <w:t>, {{ p.nationality }}, {{ p.civil_state }}, {{ p.regime }}, {{ p.profession }}, nascido(a) em {{ p.birth_date }}, nº do CPF {{ p.cpf }}, residente e domiciliada na {{ p.address }}</w:t>
      </w:r>
      <w:r>
        <w:t>{% if not loop.last %};</w:t>
        <w:br/>
        <w:t>{% else %};{% endif %}</w:t>
      </w:r>
      <w:r>
        <w:t>{% endfor %}</w:t>
      </w:r>
    </w:p>
    <w:p>
      <w:r>
        <w:t>Resolvem, em comum acordo, constituir uma sociedade empresária limitada, nos termos da Lei n° 10.406/2002, mediante as condições e cláusulas seguintes:</w:t>
      </w:r>
    </w:p>
    <w:p>
      <w:pPr>
        <w:pStyle w:val="Heading2"/>
      </w:pPr>
      <w:r>
        <w:t>CLÁUSULA I - DO NOME EMPRESARIAL</w:t>
      </w:r>
    </w:p>
    <w:p>
      <w:r>
        <w:t xml:space="preserve">A sociedade adotará como nome empresarial: </w:t>
      </w:r>
      <w:r>
        <w:rPr>
          <w:b/>
        </w:rPr>
        <w:t>{{ company_name }}</w:t>
      </w:r>
      <w:r>
        <w:t>.</w:t>
      </w:r>
    </w:p>
    <w:p>
      <w:pPr>
        <w:pStyle w:val="Heading2"/>
      </w:pPr>
      <w:r>
        <w:t>CLÁUSULA II - DA SEDE</w:t>
      </w:r>
    </w:p>
    <w:p>
      <w:r>
        <w:t xml:space="preserve">A sociedade terá sua sede no seguinte endereço: </w:t>
      </w:r>
      <w:r>
        <w:t>{{ company_address }}</w:t>
      </w:r>
      <w:r>
        <w:t>.</w:t>
      </w:r>
    </w:p>
    <w:p>
      <w:pPr>
        <w:pStyle w:val="Heading2"/>
      </w:pPr>
      <w:r>
        <w:t>CLÁUSULA III - DO OBJETO SOCIAL</w:t>
      </w:r>
    </w:p>
    <w:p>
      <w:r>
        <w:t xml:space="preserve">A sociedade terá por objeto o exercício das seguintes atividades econômica: </w:t>
      </w:r>
      <w:r>
        <w:t>{{ company_object }}</w:t>
      </w:r>
      <w:r>
        <w:t>.</w:t>
      </w:r>
    </w:p>
    <w:p>
      <w:r>
        <w:t>E exercerá as seguintes atividades:</w:t>
        <w:br/>
      </w:r>
      <w:r>
        <w:t>{{ company_cnae_list }}</w:t>
      </w:r>
    </w:p>
    <w:p>
      <w:pPr>
        <w:pStyle w:val="Heading2"/>
      </w:pPr>
      <w:r>
        <w:t>CLÁUSULA IV - DO INÍCIO DAS ATIVIDADES E PRAZO DE DURAÇÃO</w:t>
      </w:r>
    </w:p>
    <w:p>
      <w:r>
        <w:t>A sociedade iniciará suas atividades em {{ start_date }} e seu prazo de duração será por tempo indeterminado.</w:t>
      </w:r>
    </w:p>
    <w:p>
      <w:pPr>
        <w:pStyle w:val="Heading2"/>
      </w:pPr>
      <w:r>
        <w:t>CLÁUSULA V - DO CAPITAL</w:t>
      </w:r>
    </w:p>
    <w:p>
      <w:r>
        <w:t>O capital será de {{ capital_currency }} ({{ capital_amount_text }}), dividido em {{ total_quotas }} quotas, no valor nominal de {{ quota_value }} cada uma, formado por {{ capital_currency }} em moeda corrente no Pais.</w:t>
      </w:r>
    </w:p>
    <w:p>
      <w:r>
        <w:t>Parágrafo único. O capital encontra-se subscrito e integralizado pelos sócios da seguinte forma:</w:t>
      </w:r>
    </w:p>
    <w:p>
      <w:r>
        <w:t>{% for p in partners %}</w:t>
      </w:r>
      <w:r>
        <w:t>• {{ p.name }}: {{ p.quotas }} quotas, {{ p.amount }}, {{ p.percent }}%</w:t>
      </w:r>
      <w:r>
        <w:t>{% if not loop.last %}</w:t>
        <w:br/>
        <w:t>{% endif %}</w:t>
      </w:r>
      <w:r>
        <w:t>{% endfor %}</w:t>
      </w:r>
    </w:p>
    <w:p>
      <w:r>
        <w:rPr>
          <w:b/>
        </w:rPr>
        <w:t>TOTAL: {{ total_quotas }} quotas, {{ capital_currency }}, 100%</w:t>
      </w:r>
    </w:p>
    <w:p>
      <w:pPr>
        <w:pStyle w:val="Heading2"/>
      </w:pPr>
      <w:r>
        <w:t>CLÁUSULA VI - DA ADMINISTRAÇÃO</w:t>
      </w:r>
    </w:p>
    <w:p>
      <w:r>
        <w:t xml:space="preserve">A administração da sociedade será exercida pelo(s) sócio(s) </w:t>
      </w:r>
      <w:r>
        <w:rPr>
          <w:b/>
        </w:rPr>
        <w:t>{{ administrator_names }}</w:t>
      </w:r>
      <w:r>
        <w:t xml:space="preserve"> que representará(ão) legalmente a sociedade e poderá(ão) praticar todo e qualquer ato de gestão pertinente ao objeto social.</w:t>
      </w:r>
    </w:p>
    <w:p>
      <w:pPr>
        <w:pStyle w:val="Heading2"/>
      </w:pPr>
      <w:r>
        <w:t>CLÁUSULA XV - DO FORO</w:t>
      </w:r>
    </w:p>
    <w:p>
      <w:r>
        <w:t>Fica eleito o Foro da Comarca de {{ forum_city }}, para qualquer ação fundada neste contrato.</w:t>
      </w:r>
    </w:p>
    <w:p/>
    <w:p>
      <w:pPr>
        <w:jc w:val="center"/>
      </w:pPr>
      <w:r>
        <w:t>{{ forum_city }}, {{ signature_date }}</w:t>
      </w:r>
    </w:p>
    <w:p/>
    <w:p>
      <w:pPr>
        <w:jc w:val="center"/>
      </w:pPr>
      <w:r>
        <w:t>{% for p in partners %}</w:t>
        <w:br/>
        <w:br/>
        <w:t>_______________________________________</w:t>
        <w:br/>
      </w:r>
      <w:r>
        <w:t>{{ p.name }}</w:t>
        <w:br/>
      </w:r>
      <w:r>
        <w:t>Sócio</w:t>
        <w:br/>
      </w:r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